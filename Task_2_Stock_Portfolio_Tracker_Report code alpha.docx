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FA8F5" w14:textId="5FEC15BA" w:rsidR="002D5CA8" w:rsidRDefault="002D5CA8" w:rsidP="00C64983">
      <w:pPr>
        <w:jc w:val="center"/>
      </w:pPr>
    </w:p>
    <w:p w14:paraId="32217D58" w14:textId="19ACC8CF" w:rsidR="002D5CA8" w:rsidRDefault="00000000">
      <w:r>
        <w:rPr>
          <w:b/>
          <w:sz w:val="28"/>
        </w:rPr>
        <w:t xml:space="preserve"> </w:t>
      </w:r>
      <w:r w:rsidR="00C64983">
        <w:rPr>
          <w:b/>
          <w:sz w:val="28"/>
        </w:rPr>
        <w:t>Task 2</w:t>
      </w:r>
    </w:p>
    <w:p w14:paraId="49D2779A" w14:textId="77777777" w:rsidR="002D5CA8" w:rsidRDefault="00000000">
      <w:r>
        <w:t>Stock Portfolio Tracker</w:t>
      </w:r>
    </w:p>
    <w:p w14:paraId="2A433899" w14:textId="5CD8E7BF" w:rsidR="002D5CA8" w:rsidRDefault="00000000">
      <w:r>
        <w:rPr>
          <w:b/>
          <w:sz w:val="28"/>
        </w:rPr>
        <w:t>Objective</w:t>
      </w:r>
    </w:p>
    <w:p w14:paraId="6FDEFD67" w14:textId="77777777" w:rsidR="002D5CA8" w:rsidRDefault="00000000">
      <w:r>
        <w:t>The objective of this project is to build a simple stock portfolio tracker using Python. The program allows the user to enter stock names and quantities, uses manually defined stock prices, and calculates the total investment value.</w:t>
      </w:r>
    </w:p>
    <w:p w14:paraId="163E8DA1" w14:textId="031E609B" w:rsidR="002D5CA8" w:rsidRDefault="00000000">
      <w:r>
        <w:rPr>
          <w:b/>
          <w:sz w:val="28"/>
        </w:rPr>
        <w:t>How the Program Works</w:t>
      </w:r>
    </w:p>
    <w:p w14:paraId="78CC2816" w14:textId="77777777" w:rsidR="002D5CA8" w:rsidRDefault="00000000">
      <w:pPr>
        <w:pStyle w:val="ListNumber"/>
      </w:pPr>
      <w:r>
        <w:t>Create a dictionary containing stock symbols and manually defined prices.</w:t>
      </w:r>
    </w:p>
    <w:p w14:paraId="4B2AC296" w14:textId="77777777" w:rsidR="002D5CA8" w:rsidRDefault="00000000">
      <w:pPr>
        <w:pStyle w:val="ListNumber"/>
      </w:pPr>
      <w:r>
        <w:t>Ask the user to enter a stock symbol and quantity.</w:t>
      </w:r>
    </w:p>
    <w:p w14:paraId="4277D23A" w14:textId="77777777" w:rsidR="002D5CA8" w:rsidRDefault="00000000">
      <w:pPr>
        <w:pStyle w:val="ListNumber"/>
      </w:pPr>
      <w:r>
        <w:t>Check whether the stock exists in the dictionary.</w:t>
      </w:r>
    </w:p>
    <w:p w14:paraId="09C8DDD4" w14:textId="77777777" w:rsidR="002D5CA8" w:rsidRDefault="00000000">
      <w:pPr>
        <w:pStyle w:val="ListNumber"/>
      </w:pPr>
      <w:r>
        <w:t>Calculate investment as price multiplied by quantity.</w:t>
      </w:r>
    </w:p>
    <w:p w14:paraId="79F2D0EC" w14:textId="77777777" w:rsidR="002D5CA8" w:rsidRDefault="00000000">
      <w:pPr>
        <w:pStyle w:val="ListNumber"/>
      </w:pPr>
      <w:r>
        <w:t>Add each investment to the total.</w:t>
      </w:r>
    </w:p>
    <w:p w14:paraId="7345F5CD" w14:textId="77777777" w:rsidR="002D5CA8" w:rsidRDefault="00000000">
      <w:pPr>
        <w:pStyle w:val="ListNumber"/>
      </w:pPr>
      <w:r>
        <w:t>Allow the user to enter additional stocks.</w:t>
      </w:r>
    </w:p>
    <w:p w14:paraId="5DF3B447" w14:textId="77777777" w:rsidR="002D5CA8" w:rsidRDefault="00000000">
      <w:pPr>
        <w:pStyle w:val="ListNumber"/>
      </w:pPr>
      <w:r>
        <w:t>Display the portfolio summary and total investment.</w:t>
      </w:r>
    </w:p>
    <w:p w14:paraId="6957FCE7" w14:textId="77777777" w:rsidR="002D5CA8" w:rsidRDefault="00000000">
      <w:pPr>
        <w:pStyle w:val="ListNumber"/>
      </w:pPr>
      <w:r>
        <w:t>Optionally save the summary to portfolio.txt.</w:t>
      </w:r>
    </w:p>
    <w:p w14:paraId="507F5C9F" w14:textId="4AE8F7A9" w:rsidR="002D5CA8" w:rsidRDefault="00000000">
      <w:r>
        <w:rPr>
          <w:b/>
          <w:sz w:val="28"/>
        </w:rPr>
        <w:t xml:space="preserve"> Algorithm</w:t>
      </w:r>
    </w:p>
    <w:p w14:paraId="41112DFB" w14:textId="53209DF2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1.</w:t>
      </w:r>
      <w:r w:rsidR="00000000">
        <w:t>Start the program.</w:t>
      </w:r>
    </w:p>
    <w:p w14:paraId="4B1DD771" w14:textId="45C47E64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2.</w:t>
      </w:r>
      <w:r w:rsidR="00000000">
        <w:t>Create the stock price dictionary.</w:t>
      </w:r>
    </w:p>
    <w:p w14:paraId="52DEDB0C" w14:textId="71E1BC8A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3.</w:t>
      </w:r>
      <w:r w:rsidR="00000000">
        <w:t>Set total investment to zero.</w:t>
      </w:r>
    </w:p>
    <w:p w14:paraId="4A8642C3" w14:textId="48D14DFE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4.</w:t>
      </w:r>
      <w:r w:rsidR="00000000">
        <w:t>Take stock symbol and quantity from the user.</w:t>
      </w:r>
    </w:p>
    <w:p w14:paraId="1BBBFFCB" w14:textId="2EAEB5E7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5.</w:t>
      </w:r>
      <w:r w:rsidR="00000000">
        <w:t>Validate the stock and quantity.</w:t>
      </w:r>
    </w:p>
    <w:p w14:paraId="1650D721" w14:textId="302232BA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6.</w:t>
      </w:r>
      <w:r w:rsidR="00000000">
        <w:t>Calculate price × quantity.</w:t>
      </w:r>
    </w:p>
    <w:p w14:paraId="3659D24C" w14:textId="5838B1D2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7.</w:t>
      </w:r>
      <w:r w:rsidR="00000000">
        <w:t>Add the value to the total investment.</w:t>
      </w:r>
    </w:p>
    <w:p w14:paraId="2EE58820" w14:textId="3EA9AE17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8.</w:t>
      </w:r>
      <w:r w:rsidR="00000000">
        <w:t>Repeat until the user chooses to stop.</w:t>
      </w:r>
    </w:p>
    <w:p w14:paraId="36A3F749" w14:textId="238AA5C6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9.</w:t>
      </w:r>
      <w:r w:rsidR="00000000">
        <w:t>Display the portfolio and total investment.</w:t>
      </w:r>
    </w:p>
    <w:p w14:paraId="4B52862F" w14:textId="61B2FFD0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10.</w:t>
      </w:r>
      <w:r w:rsidR="00000000">
        <w:t>Optionally save the result to a text file.</w:t>
      </w:r>
    </w:p>
    <w:p w14:paraId="37F28AAC" w14:textId="7116621D" w:rsidR="002D5CA8" w:rsidRDefault="00C64983" w:rsidP="00C64983">
      <w:pPr>
        <w:pStyle w:val="ListNumber"/>
        <w:numPr>
          <w:ilvl w:val="0"/>
          <w:numId w:val="0"/>
        </w:numPr>
        <w:ind w:left="360" w:hanging="360"/>
      </w:pPr>
      <w:r>
        <w:t>11.</w:t>
      </w:r>
      <w:r w:rsidR="00000000">
        <w:t>End the program.</w:t>
      </w:r>
    </w:p>
    <w:p w14:paraId="6EBEBAE7" w14:textId="3435218E" w:rsidR="002D5CA8" w:rsidRPr="00A92229" w:rsidRDefault="00000000">
      <w:pPr>
        <w:rPr>
          <w:b/>
          <w:sz w:val="40"/>
          <w:szCs w:val="40"/>
        </w:rPr>
      </w:pPr>
      <w:r>
        <w:rPr>
          <w:b/>
          <w:sz w:val="28"/>
        </w:rPr>
        <w:t xml:space="preserve"> </w:t>
      </w:r>
      <w:proofErr w:type="gramStart"/>
      <w:r w:rsidRPr="00A92229">
        <w:rPr>
          <w:b/>
          <w:sz w:val="40"/>
          <w:szCs w:val="40"/>
        </w:rPr>
        <w:t>Code</w:t>
      </w:r>
      <w:r w:rsidR="00A92229" w:rsidRPr="00A92229">
        <w:rPr>
          <w:b/>
          <w:sz w:val="40"/>
          <w:szCs w:val="40"/>
        </w:rPr>
        <w:t xml:space="preserve"> :</w:t>
      </w:r>
      <w:proofErr w:type="gramEnd"/>
    </w:p>
    <w:p w14:paraId="59979A25" w14:textId="39EC5D15" w:rsidR="00A92229" w:rsidRDefault="00A92229">
      <w:r w:rsidRPr="00A92229">
        <w:lastRenderedPageBreak/>
        <w:drawing>
          <wp:inline distT="0" distB="0" distL="0" distR="0" wp14:anchorId="3BBBBD61" wp14:editId="574B6906">
            <wp:extent cx="4168140" cy="4586876"/>
            <wp:effectExtent l="0" t="0" r="3810" b="4445"/>
            <wp:docPr id="70018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88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873" cy="462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CB7A" w14:textId="24CF0023" w:rsidR="00A92229" w:rsidRDefault="00A92229">
      <w:pPr>
        <w:rPr>
          <w:b/>
          <w:sz w:val="28"/>
        </w:rPr>
      </w:pPr>
      <w:r w:rsidRPr="00A92229">
        <w:rPr>
          <w:b/>
          <w:sz w:val="28"/>
        </w:rPr>
        <w:drawing>
          <wp:inline distT="0" distB="0" distL="0" distR="0" wp14:anchorId="34451555" wp14:editId="595036D1">
            <wp:extent cx="4142027" cy="3787140"/>
            <wp:effectExtent l="0" t="0" r="0" b="3810"/>
            <wp:docPr id="77581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0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944" cy="37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73F2" w14:textId="0B3D74D7" w:rsidR="002D5CA8" w:rsidRDefault="00000000">
      <w:pPr>
        <w:rPr>
          <w:b/>
          <w:sz w:val="28"/>
        </w:rPr>
      </w:pPr>
      <w:proofErr w:type="gramStart"/>
      <w:r>
        <w:rPr>
          <w:b/>
          <w:sz w:val="28"/>
        </w:rPr>
        <w:lastRenderedPageBreak/>
        <w:t>Output</w:t>
      </w:r>
      <w:r w:rsidR="00A92229">
        <w:rPr>
          <w:b/>
          <w:sz w:val="28"/>
        </w:rPr>
        <w:t xml:space="preserve"> :</w:t>
      </w:r>
      <w:proofErr w:type="gramEnd"/>
    </w:p>
    <w:p w14:paraId="51F70483" w14:textId="0520C4A7" w:rsidR="004B0D5A" w:rsidRDefault="004B0D5A">
      <w:r w:rsidRPr="004B0D5A">
        <w:drawing>
          <wp:inline distT="0" distB="0" distL="0" distR="0" wp14:anchorId="5524E8E6" wp14:editId="04079C2C">
            <wp:extent cx="3863675" cy="2949196"/>
            <wp:effectExtent l="0" t="0" r="3810" b="3810"/>
            <wp:docPr id="158909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96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2D41" w14:textId="77777777" w:rsidR="002D5CA8" w:rsidRDefault="00000000">
      <w:r>
        <w:rPr>
          <w:b/>
          <w:sz w:val="28"/>
        </w:rPr>
        <w:t>14. Conclusion</w:t>
      </w:r>
    </w:p>
    <w:p w14:paraId="7B9F08F3" w14:textId="77777777" w:rsidR="002D5CA8" w:rsidRDefault="00000000">
      <w:r>
        <w:t>The Stock Portfolio Tracker demonstrates how Python can be used to manage simple investment data. It effectively uses dictionaries, loops, input/output, arithmetic operations, and file handling.</w:t>
      </w:r>
    </w:p>
    <w:p w14:paraId="43A23E46" w14:textId="35B89591" w:rsidR="002D5CA8" w:rsidRDefault="002D5CA8"/>
    <w:sectPr w:rsidR="002D5CA8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7CC9D" w14:textId="77777777" w:rsidR="00D7741D" w:rsidRDefault="00D7741D">
      <w:pPr>
        <w:spacing w:after="0" w:line="240" w:lineRule="auto"/>
      </w:pPr>
      <w:r>
        <w:separator/>
      </w:r>
    </w:p>
  </w:endnote>
  <w:endnote w:type="continuationSeparator" w:id="0">
    <w:p w14:paraId="615350D1" w14:textId="77777777" w:rsidR="00D7741D" w:rsidRDefault="00D7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A1391" w14:textId="22E1390B" w:rsidR="002D5CA8" w:rsidRDefault="002D5CA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EF0BD" w14:textId="77777777" w:rsidR="00D7741D" w:rsidRDefault="00D7741D">
      <w:pPr>
        <w:spacing w:after="0" w:line="240" w:lineRule="auto"/>
      </w:pPr>
      <w:r>
        <w:separator/>
      </w:r>
    </w:p>
  </w:footnote>
  <w:footnote w:type="continuationSeparator" w:id="0">
    <w:p w14:paraId="68E641C0" w14:textId="77777777" w:rsidR="00D7741D" w:rsidRDefault="00D77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879786">
    <w:abstractNumId w:val="8"/>
  </w:num>
  <w:num w:numId="2" w16cid:durableId="266501805">
    <w:abstractNumId w:val="6"/>
  </w:num>
  <w:num w:numId="3" w16cid:durableId="59721244">
    <w:abstractNumId w:val="5"/>
  </w:num>
  <w:num w:numId="4" w16cid:durableId="1912932195">
    <w:abstractNumId w:val="4"/>
  </w:num>
  <w:num w:numId="5" w16cid:durableId="607277929">
    <w:abstractNumId w:val="7"/>
  </w:num>
  <w:num w:numId="6" w16cid:durableId="254293464">
    <w:abstractNumId w:val="3"/>
  </w:num>
  <w:num w:numId="7" w16cid:durableId="118039252">
    <w:abstractNumId w:val="2"/>
  </w:num>
  <w:num w:numId="8" w16cid:durableId="366806117">
    <w:abstractNumId w:val="1"/>
  </w:num>
  <w:num w:numId="9" w16cid:durableId="160341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C3C"/>
    <w:rsid w:val="0029639D"/>
    <w:rsid w:val="002D5CA8"/>
    <w:rsid w:val="00326F90"/>
    <w:rsid w:val="004B0D5A"/>
    <w:rsid w:val="00A92229"/>
    <w:rsid w:val="00AA1D8D"/>
    <w:rsid w:val="00B47730"/>
    <w:rsid w:val="00C64983"/>
    <w:rsid w:val="00CB0664"/>
    <w:rsid w:val="00D774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FECCB"/>
  <w14:defaultImageDpi w14:val="300"/>
  <w15:docId w15:val="{0703A0A9-A658-471C-A8F4-1AC52DC53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.</cp:lastModifiedBy>
  <cp:revision>2</cp:revision>
  <dcterms:created xsi:type="dcterms:W3CDTF">2026-09-05T08:12:00Z</dcterms:created>
  <dcterms:modified xsi:type="dcterms:W3CDTF">2026-09-05T08:12:00Z</dcterms:modified>
  <cp:category/>
</cp:coreProperties>
</file>